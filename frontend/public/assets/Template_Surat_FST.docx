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FAKULTAS SAINS DAN TEKNOLOGI</w:t>
      </w:r>
    </w:p>
    <w:p>
      <w:pPr>
        <w:jc w:val="center"/>
      </w:pPr>
      <w:r>
        <w:rPr>
          <w:b/>
          <w:sz w:val="28"/>
        </w:rPr>
        <w:t>UNIVERSITAS NEGERI JAKARTA</w:t>
      </w:r>
    </w:p>
    <w:p/>
    <w:p>
      <w:pPr>
        <w:jc w:val="center"/>
      </w:pPr>
      <w:r>
        <w:rPr>
          <w:b/>
          <w:sz w:val="26"/>
          <w:u w:val="single"/>
        </w:rPr>
        <w:t>SURAT PERMOHONAN PEMINJAMAN BARANG</w:t>
      </w:r>
    </w:p>
    <w:p/>
    <w:p>
      <w:r>
        <w:t>Jakarta, _______________ 20___</w:t>
      </w:r>
    </w:p>
    <w:p/>
    <w:p>
      <w:r>
        <w:t>Kepada Yth.</w:t>
      </w:r>
    </w:p>
    <w:p>
      <w:r>
        <w:t>Ketua Jurusan Teknik Informatika</w:t>
      </w:r>
    </w:p>
    <w:p>
      <w:r>
        <w:t>Fakultas Sains dan Teknologi</w:t>
      </w:r>
    </w:p>
    <w:p>
      <w:r>
        <w:t>Universitas Negeri Jakarta</w:t>
      </w:r>
    </w:p>
    <w:p/>
    <w:p>
      <w:r>
        <w:t>Dengan hormat,</w:t>
      </w:r>
    </w:p>
    <w:p/>
    <w:p>
      <w:r>
        <w:t>Yang bertanda tangan di bawah ini: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/>
            <w:r>
              <w:t>Nama Lengkap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  <w:tr>
        <w:tc>
          <w:tcPr>
            <w:tcW w:type="dxa" w:w="4702"/>
          </w:tcPr>
          <w:p>
            <w:pPr/>
            <w:r>
              <w:t>NIM / NIP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  <w:tr>
        <w:tc>
          <w:tcPr>
            <w:tcW w:type="dxa" w:w="4702"/>
          </w:tcPr>
          <w:p>
            <w:pPr/>
            <w:r>
              <w:t>Program Studi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  <w:tr>
        <w:tc>
          <w:tcPr>
            <w:tcW w:type="dxa" w:w="4702"/>
          </w:tcPr>
          <w:p>
            <w:pPr/>
            <w:r>
              <w:t>Kelas / Angkatan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  <w:tr>
        <w:tc>
          <w:tcPr>
            <w:tcW w:type="dxa" w:w="4702"/>
          </w:tcPr>
          <w:p>
            <w:pPr/>
            <w:r>
              <w:t>No. WhatsApp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</w:tbl>
    <w:p/>
    <w:p>
      <w:r>
        <w:t>Dengan ini bermaksud meminjam barang inventaris milik Jurusan Teknik Informatika, dengan rincian sebagai berikut: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/>
            <w:r>
              <w:t>Nama Barang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  <w:tr>
        <w:tc>
          <w:tcPr>
            <w:tcW w:type="dxa" w:w="4702"/>
          </w:tcPr>
          <w:p>
            <w:pPr/>
            <w:r>
              <w:t>Kode Barang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  <w:tr>
        <w:tc>
          <w:tcPr>
            <w:tcW w:type="dxa" w:w="4702"/>
          </w:tcPr>
          <w:p>
            <w:pPr/>
            <w:r>
              <w:t>Keperluan</w:t>
            </w:r>
          </w:p>
        </w:tc>
        <w:tc>
          <w:tcPr>
            <w:tcW w:type="dxa" w:w="4702"/>
          </w:tcPr>
          <w:p>
            <w:pPr/>
            <w:r>
              <w:t>: ______________________________</w:t>
            </w:r>
          </w:p>
        </w:tc>
      </w:tr>
    </w:tbl>
    <w:p/>
    <w:p>
      <w:r>
        <w:t>Masa Peminjaman: ______________ s/d ______________</w:t>
      </w:r>
    </w:p>
    <w:p/>
    <w:p>
      <w:r>
        <w:t>Demikian surat permohonan ini saya buat dengan sebenarnya. Besar harapan saya agar permohonan ini dapat dipertimbangkan dan disetujui. Atas perhatian dan kerjasamanya, saya ucapkan terima kasih.</w:t>
      </w:r>
    </w:p>
    <w:p/>
    <w:p/>
    <w:p>
      <w:pPr>
        <w:jc w:val="right"/>
      </w:pPr>
      <w:r>
        <w:t>Yang mengajukan,</w:t>
      </w:r>
    </w:p>
    <w:p/>
    <w:p/>
    <w:p>
      <w:pPr>
        <w:jc w:val="center"/>
      </w:pPr>
      <w:r>
        <w:rPr>
          <w:b/>
        </w:rPr>
        <w:t>_________________________</w:t>
      </w:r>
    </w:p>
    <w:p/>
    <w:p>
      <w:pPr>
        <w:jc w:val="center"/>
      </w:pPr>
      <w:r>
        <w:rPr>
          <w:b/>
          <w:sz w:val="24"/>
        </w:rPr>
        <w:t>PERSETUJUAN ADMINISTRATOR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t>Disetujui: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Ditolak: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_________________________</w:t>
            </w:r>
          </w:p>
        </w:tc>
      </w:tr>
    </w:tbl>
    <w:p/>
    <w:p>
      <w:pPr>
        <w:jc w:val="center"/>
      </w:pPr>
      <w:r>
        <w:rPr>
          <w:i/>
          <w:sz w:val="18"/>
        </w:rPr>
        <w:t>*) Surat ini hanya berlaku untuk peminjaman barang inventaris Jurusan Teknik Informatika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